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STEPHANIE NEHEMIAH</w:t>
      </w:r>
    </w:p>
    <w:p>
      <w:pPr>
        <w:jc w:val="center"/>
      </w:pPr>
      <w:r>
        <w:rPr>
          <w:b/>
          <w:sz w:val="20"/>
        </w:rPr>
        <w:t>WEB ADMINISTRATOR | WEB DEVELOPER | AI AUTOMATION</w:t>
      </w:r>
    </w:p>
    <w:p>
      <w:pPr>
        <w:spacing w:after="120"/>
        <w:jc w:val="center"/>
      </w:pPr>
      <w:r>
        <w:rPr>
          <w:sz w:val="18"/>
        </w:rPr>
        <w:t>Port Harcourt, Nigeria  |  09059025835 / 09023759791  |  stephanienehemiah06@gmail.com</w:t>
      </w:r>
    </w:p>
    <w:p>
      <w:pPr>
        <w:spacing w:before="100" w:after="40"/>
        <w:pBdr>
          <w:bottom w:val="single" w:sz="6" w:space="1" w:color="666666"/>
        </w:pBdr>
      </w:pPr>
      <w:r>
        <w:rPr>
          <w:b/>
          <w:sz w:val="22"/>
        </w:rPr>
        <w:t>PROFESSIONAL SUMMARY</w:t>
      </w:r>
    </w:p>
    <w:p>
      <w:r>
        <w:t>Adaptable Web Developer with practical experience building and troubleshooting web applications, integrating APIs, using Git/GitHub, and supporting digital workflows. Skilled in HTML, CSS, JavaScript, React, Node.js and Python, with additional experience in AI automation using n8n, Make and ManyChat. Strong attention to detail, documentation and problem-solving, supported by an ND in Paramedics.</w:t>
      </w:r>
    </w:p>
    <w:p>
      <w:pPr>
        <w:spacing w:before="100" w:after="40"/>
        <w:pBdr>
          <w:bottom w:val="single" w:sz="6" w:space="1" w:color="666666"/>
        </w:pBdr>
      </w:pPr>
      <w:r>
        <w:rPr>
          <w:b/>
          <w:sz w:val="22"/>
        </w:rPr>
        <w:t>TECHNICAL SKILLS</w:t>
      </w:r>
    </w:p>
    <w:p>
      <w:r>
        <w:t>HTML5 • CSS3 • JavaScript • React • Node.js • Python • REST APIs • API Integration • Git • GitHub • Debugging • Testing • Responsive Web Development • n8n • Make • ManyChat • ChatGPT • Gemini</w:t>
      </w:r>
    </w:p>
    <w:p>
      <w:pPr>
        <w:spacing w:before="100" w:after="40"/>
        <w:pBdr>
          <w:bottom w:val="single" w:sz="6" w:space="1" w:color="666666"/>
        </w:pBdr>
      </w:pPr>
      <w:r>
        <w:rPr>
          <w:b/>
          <w:sz w:val="22"/>
        </w:rPr>
        <w:t>RELEVANT EXPERIENCE</w:t>
      </w:r>
    </w:p>
    <w:p>
      <w:pPr>
        <w:spacing w:after="20"/>
      </w:pPr>
      <w:r>
        <w:rPr>
          <w:b/>
        </w:rPr>
        <w:t>Web Developer / Full-Stack Developer — AIVA SaaS</w:t>
      </w:r>
      <w:r>
        <w:t xml:space="preserve"> | Contract Project</w:t>
      </w:r>
    </w:p>
    <w:p>
      <w:pPr>
        <w:pStyle w:val="ListBullet"/>
        <w:spacing w:after="20"/>
        <w:ind w:left="288"/>
      </w:pPr>
      <w:r>
        <w:t>Contributed to the development and integration of features for a SaaS web application.</w:t>
      </w:r>
    </w:p>
    <w:p>
      <w:pPr>
        <w:pStyle w:val="ListBullet"/>
        <w:spacing w:after="20"/>
        <w:ind w:left="288"/>
      </w:pPr>
      <w:r>
        <w:t>Worked with booking and service-related API endpoints and supported frontend/backend integration.</w:t>
      </w:r>
    </w:p>
    <w:p>
      <w:pPr>
        <w:pStyle w:val="ListBullet"/>
        <w:spacing w:after="20"/>
        <w:ind w:left="288"/>
      </w:pPr>
      <w:r>
        <w:t>Used Git and GitHub for version control, collaboration, code management and delivery.</w:t>
      </w:r>
    </w:p>
    <w:p>
      <w:pPr>
        <w:pStyle w:val="ListBullet"/>
        <w:spacing w:after="20"/>
        <w:ind w:left="288"/>
      </w:pPr>
      <w:r>
        <w:t>Implemented and tested application features, investigated bugs and troubleshot functionality issues.</w:t>
      </w:r>
    </w:p>
    <w:p>
      <w:pPr>
        <w:pStyle w:val="ListBullet"/>
        <w:spacing w:after="20"/>
        <w:ind w:left="288"/>
      </w:pPr>
      <w:r>
        <w:t>Collaborated within a development workflow involving code changes, commits, pushes and merging.</w:t>
      </w:r>
    </w:p>
    <w:p>
      <w:pPr>
        <w:spacing w:before="60" w:after="20"/>
      </w:pPr>
      <w:r>
        <w:rPr>
          <w:b/>
        </w:rPr>
        <w:t>AI Automation Project — Trina's Treat</w:t>
      </w:r>
    </w:p>
    <w:p>
      <w:pPr>
        <w:pStyle w:val="ListBullet"/>
        <w:spacing w:after="20"/>
        <w:ind w:left="288"/>
      </w:pPr>
      <w:r>
        <w:t>Designed and/or implemented AI-powered automation workflows to improve business processes and customer interactions.</w:t>
      </w:r>
    </w:p>
    <w:p>
      <w:pPr>
        <w:pStyle w:val="ListBullet"/>
        <w:spacing w:after="20"/>
        <w:ind w:left="288"/>
      </w:pPr>
      <w:r>
        <w:t>Used automation platforms to streamline repetitive tasks and create more efficient digital workflows.</w:t>
      </w:r>
    </w:p>
    <w:p>
      <w:pPr>
        <w:pStyle w:val="ListBullet"/>
        <w:spacing w:after="20"/>
        <w:ind w:left="288"/>
      </w:pPr>
      <w:r>
        <w:t>Applied n8n, Make, ManyChat, ChatGPT and Gemini to support automation and AI-assisted operations.</w:t>
      </w:r>
    </w:p>
    <w:p>
      <w:pPr>
        <w:spacing w:before="100" w:after="40"/>
        <w:pBdr>
          <w:bottom w:val="single" w:sz="6" w:space="1" w:color="666666"/>
        </w:pBdr>
      </w:pPr>
      <w:r>
        <w:rPr>
          <w:b/>
          <w:sz w:val="22"/>
        </w:rPr>
        <w:t>KEY STRENGTHS</w:t>
      </w:r>
    </w:p>
    <w:p>
      <w:r>
        <w:t>Website/application troubleshooting • Technical support mindset • Attention to detail • Documentation • Problem-solving • Team collaboration • Fast learning</w:t>
      </w:r>
    </w:p>
    <w:p>
      <w:pPr>
        <w:spacing w:before="100" w:after="40"/>
        <w:pBdr>
          <w:bottom w:val="single" w:sz="6" w:space="1" w:color="666666"/>
        </w:pBdr>
      </w:pPr>
      <w:r>
        <w:rPr>
          <w:b/>
          <w:sz w:val="22"/>
        </w:rPr>
        <w:t>EDUCATION</w:t>
      </w:r>
    </w:p>
    <w:p>
      <w:pPr>
        <w:spacing w:after="20"/>
      </w:pPr>
      <w:r>
        <w:t>National Diploma (ND) in Paramedics — Rivers State College of Health Sciences and Technology Management, 2026</w:t>
      </w:r>
    </w:p>
    <w:p>
      <w:pPr>
        <w:spacing w:before="100" w:after="40"/>
        <w:pBdr>
          <w:bottom w:val="single" w:sz="6" w:space="1" w:color="666666"/>
        </w:pBdr>
      </w:pPr>
      <w:r>
        <w:rPr>
          <w:b/>
          <w:sz w:val="22"/>
        </w:rPr>
        <w:t>ADDITIONAL INFORMATION</w:t>
      </w:r>
    </w:p>
    <w:p>
      <w:r>
        <w:rPr>
          <w:b/>
        </w:rPr>
        <w:t xml:space="preserve">GitHub: </w:t>
      </w:r>
      <w:r>
        <w:t>Stephanienehemiah06-sudo</w:t>
      </w:r>
      <w:r>
        <w:t xml:space="preserve">   |   LinkedIn: Not yet created</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Stephanie Nehemiah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